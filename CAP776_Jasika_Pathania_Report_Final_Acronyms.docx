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B62B" w14:textId="77777777" w:rsidR="00DF6AF4" w:rsidRPr="00BC0764" w:rsidRDefault="00000000">
      <w:pPr>
        <w:jc w:val="center"/>
        <w:rPr>
          <w:sz w:val="20"/>
          <w:szCs w:val="24"/>
        </w:rPr>
      </w:pPr>
      <w:r w:rsidRPr="00BC0764">
        <w:rPr>
          <w:b/>
          <w:sz w:val="24"/>
          <w:szCs w:val="24"/>
        </w:rPr>
        <w:t>CAP776: PROGRAMMING IN PYTHON</w:t>
      </w:r>
    </w:p>
    <w:p w14:paraId="59914BCA" w14:textId="77777777" w:rsidR="00DF6AF4" w:rsidRPr="00BC0764" w:rsidRDefault="00000000">
      <w:pPr>
        <w:jc w:val="center"/>
        <w:rPr>
          <w:sz w:val="20"/>
          <w:szCs w:val="24"/>
        </w:rPr>
      </w:pPr>
      <w:r w:rsidRPr="00BC0764">
        <w:rPr>
          <w:rFonts w:ascii="Aptos Display" w:hAnsi="Aptos Display"/>
          <w:b/>
          <w:sz w:val="36"/>
          <w:szCs w:val="24"/>
        </w:rPr>
        <w:t xml:space="preserve">MINOR PROJECT </w:t>
      </w:r>
      <w:r w:rsidR="005113C1" w:rsidRPr="00BC0764">
        <w:rPr>
          <w:rFonts w:ascii="Aptos Display" w:hAnsi="Aptos Display"/>
          <w:b/>
          <w:sz w:val="36"/>
          <w:szCs w:val="24"/>
        </w:rPr>
        <w:t xml:space="preserve">#1 </w:t>
      </w:r>
      <w:r w:rsidRPr="00BC0764">
        <w:rPr>
          <w:rFonts w:ascii="Aptos Display" w:hAnsi="Aptos Display"/>
          <w:b/>
          <w:sz w:val="36"/>
          <w:szCs w:val="24"/>
        </w:rPr>
        <w:t>REPORT</w:t>
      </w:r>
    </w:p>
    <w:p w14:paraId="361558C1" w14:textId="77777777" w:rsidR="00DF6AF4" w:rsidRPr="00BC0764" w:rsidRDefault="00000000">
      <w:pPr>
        <w:jc w:val="center"/>
        <w:rPr>
          <w:sz w:val="20"/>
          <w:szCs w:val="24"/>
        </w:rPr>
      </w:pPr>
      <w:r w:rsidRPr="00BC0764">
        <w:rPr>
          <w:rFonts w:ascii="Aptos Display" w:hAnsi="Aptos Display"/>
          <w:b/>
          <w:sz w:val="40"/>
          <w:szCs w:val="24"/>
        </w:rPr>
        <w:t xml:space="preserve">MY DATA, MY </w:t>
      </w:r>
      <w:r w:rsidR="005113C1" w:rsidRPr="00BC0764">
        <w:rPr>
          <w:rFonts w:ascii="Aptos Display" w:hAnsi="Aptos Display"/>
          <w:b/>
          <w:sz w:val="40"/>
          <w:szCs w:val="24"/>
        </w:rPr>
        <w:t>STORY</w:t>
      </w:r>
    </w:p>
    <w:p w14:paraId="6BFAABD1" w14:textId="77777777" w:rsidR="00DF6AF4" w:rsidRPr="00BC0764" w:rsidRDefault="00000000">
      <w:pPr>
        <w:jc w:val="center"/>
        <w:rPr>
          <w:sz w:val="28"/>
          <w:szCs w:val="36"/>
        </w:rPr>
      </w:pPr>
      <w:r w:rsidRPr="00BC0764">
        <w:rPr>
          <w:i/>
          <w:sz w:val="24"/>
          <w:szCs w:val="36"/>
        </w:rPr>
        <w:t>Personal Activity Intelligence Report</w:t>
      </w:r>
    </w:p>
    <w:p w14:paraId="0A9E6A9D" w14:textId="77777777" w:rsidR="00DF6AF4" w:rsidRPr="00BC0764" w:rsidRDefault="00DF6AF4">
      <w:pPr>
        <w:rPr>
          <w:sz w:val="20"/>
          <w:szCs w:val="24"/>
        </w:rPr>
      </w:pP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205"/>
        <w:gridCol w:w="5199"/>
      </w:tblGrid>
      <w:tr w:rsidR="00DF6AF4" w:rsidRPr="00BC0764" w14:paraId="7EEAF7C0" w14:textId="77777777" w:rsidTr="005113C1">
        <w:trPr>
          <w:trHeight w:val="454"/>
          <w:tblHeader/>
          <w:jc w:val="center"/>
        </w:trPr>
        <w:tc>
          <w:tcPr>
            <w:tcW w:w="5328" w:type="dxa"/>
            <w:shd w:val="clear" w:color="auto" w:fill="D9EAF7"/>
            <w:tcMar>
              <w:top w:w="80" w:type="dxa"/>
              <w:left w:w="90" w:type="dxa"/>
              <w:bottom w:w="80" w:type="dxa"/>
              <w:right w:w="90" w:type="dxa"/>
            </w:tcMar>
            <w:vAlign w:val="center"/>
          </w:tcPr>
          <w:p w14:paraId="7A6CBBE9" w14:textId="77777777" w:rsidR="00DF6AF4" w:rsidRPr="00BC0764" w:rsidRDefault="00000000">
            <w:pPr>
              <w:spacing w:after="20" w:line="240" w:lineRule="auto"/>
              <w:jc w:val="center"/>
              <w:rPr>
                <w:sz w:val="32"/>
                <w:szCs w:val="40"/>
              </w:rPr>
            </w:pPr>
            <w:r w:rsidRPr="00BC0764">
              <w:rPr>
                <w:b/>
                <w:sz w:val="19"/>
                <w:szCs w:val="40"/>
              </w:rPr>
              <w:t>Student Details</w:t>
            </w:r>
          </w:p>
        </w:tc>
        <w:tc>
          <w:tcPr>
            <w:tcW w:w="5328" w:type="dxa"/>
            <w:shd w:val="clear" w:color="auto" w:fill="D9EAF7"/>
            <w:tcMar>
              <w:top w:w="80" w:type="dxa"/>
              <w:left w:w="90" w:type="dxa"/>
              <w:bottom w:w="80" w:type="dxa"/>
              <w:right w:w="90" w:type="dxa"/>
            </w:tcMar>
            <w:vAlign w:val="center"/>
          </w:tcPr>
          <w:p w14:paraId="3871C04C" w14:textId="77777777" w:rsidR="00DF6AF4" w:rsidRPr="00BC0764" w:rsidRDefault="005113C1">
            <w:pPr>
              <w:spacing w:after="20" w:line="240" w:lineRule="auto"/>
              <w:jc w:val="center"/>
              <w:rPr>
                <w:sz w:val="32"/>
                <w:szCs w:val="40"/>
              </w:rPr>
            </w:pPr>
            <w:r w:rsidRPr="00BC0764">
              <w:rPr>
                <w:b/>
                <w:sz w:val="19"/>
                <w:szCs w:val="40"/>
              </w:rPr>
              <w:t>Info</w:t>
            </w:r>
          </w:p>
        </w:tc>
      </w:tr>
      <w:tr w:rsidR="00DF6AF4" w:rsidRPr="00BC0764" w14:paraId="35ECF72E" w14:textId="77777777" w:rsidTr="005113C1">
        <w:trPr>
          <w:trHeight w:val="454"/>
          <w:jc w:val="center"/>
        </w:trPr>
        <w:tc>
          <w:tcPr>
            <w:tcW w:w="5328" w:type="dxa"/>
            <w:tcMar>
              <w:top w:w="80" w:type="dxa"/>
              <w:left w:w="90" w:type="dxa"/>
              <w:bottom w:w="80" w:type="dxa"/>
              <w:right w:w="90" w:type="dxa"/>
            </w:tcMar>
            <w:vAlign w:val="center"/>
          </w:tcPr>
          <w:p w14:paraId="172F8048" w14:textId="77777777" w:rsidR="00DF6AF4" w:rsidRPr="00BC0764" w:rsidRDefault="00000000">
            <w:pPr>
              <w:spacing w:after="20" w:line="240" w:lineRule="auto"/>
              <w:rPr>
                <w:sz w:val="32"/>
                <w:szCs w:val="40"/>
              </w:rPr>
            </w:pPr>
            <w:r w:rsidRPr="00BC0764">
              <w:rPr>
                <w:sz w:val="19"/>
                <w:szCs w:val="40"/>
              </w:rPr>
              <w:t>Student Name</w:t>
            </w:r>
          </w:p>
        </w:tc>
        <w:tc>
          <w:tcPr>
            <w:tcW w:w="5328" w:type="dxa"/>
            <w:tcMar>
              <w:top w:w="80" w:type="dxa"/>
              <w:left w:w="90" w:type="dxa"/>
              <w:bottom w:w="80" w:type="dxa"/>
              <w:right w:w="90" w:type="dxa"/>
            </w:tcMar>
            <w:vAlign w:val="center"/>
          </w:tcPr>
          <w:p>
            <w:r>
              <w:t>Jasika Pathania</w:t>
            </w:r>
          </w:p>
        </w:tc>
      </w:tr>
      <w:tr w:rsidR="00DF6AF4" w:rsidRPr="00BC0764" w14:paraId="528ADB79" w14:textId="77777777" w:rsidTr="005113C1">
        <w:trPr>
          <w:trHeight w:val="454"/>
          <w:jc w:val="center"/>
        </w:trPr>
        <w:tc>
          <w:tcPr>
            <w:tcW w:w="5328" w:type="dxa"/>
            <w:tcMar>
              <w:top w:w="80" w:type="dxa"/>
              <w:left w:w="90" w:type="dxa"/>
              <w:bottom w:w="80" w:type="dxa"/>
              <w:right w:w="90" w:type="dxa"/>
            </w:tcMar>
            <w:vAlign w:val="center"/>
          </w:tcPr>
          <w:p w14:paraId="5ED36252" w14:textId="77777777" w:rsidR="00DF6AF4" w:rsidRPr="00BC0764" w:rsidRDefault="00000000">
            <w:pPr>
              <w:spacing w:after="20" w:line="240" w:lineRule="auto"/>
              <w:rPr>
                <w:sz w:val="32"/>
                <w:szCs w:val="40"/>
              </w:rPr>
            </w:pPr>
            <w:r w:rsidRPr="00BC0764">
              <w:rPr>
                <w:sz w:val="19"/>
                <w:szCs w:val="40"/>
              </w:rPr>
              <w:t>Registration / Roll No.</w:t>
            </w:r>
          </w:p>
        </w:tc>
        <w:tc>
          <w:tcPr>
            <w:tcW w:w="5328" w:type="dxa"/>
            <w:tcMar>
              <w:top w:w="80" w:type="dxa"/>
              <w:left w:w="90" w:type="dxa"/>
              <w:bottom w:w="80" w:type="dxa"/>
              <w:right w:w="90" w:type="dxa"/>
            </w:tcMar>
            <w:vAlign w:val="center"/>
          </w:tcPr>
          <w:p>
            <w:r>
              <w:t>12619762</w:t>
            </w:r>
          </w:p>
        </w:tc>
      </w:tr>
      <w:tr w:rsidR="00DF6AF4" w:rsidRPr="00BC0764" w14:paraId="21AE6D70" w14:textId="77777777" w:rsidTr="005113C1">
        <w:trPr>
          <w:trHeight w:val="454"/>
          <w:jc w:val="center"/>
        </w:trPr>
        <w:tc>
          <w:tcPr>
            <w:tcW w:w="5328" w:type="dxa"/>
            <w:tcMar>
              <w:top w:w="80" w:type="dxa"/>
              <w:left w:w="90" w:type="dxa"/>
              <w:bottom w:w="80" w:type="dxa"/>
              <w:right w:w="90" w:type="dxa"/>
            </w:tcMar>
            <w:vAlign w:val="center"/>
          </w:tcPr>
          <w:p w14:paraId="3412A493" w14:textId="77777777" w:rsidR="00DF6AF4" w:rsidRPr="00BC0764" w:rsidRDefault="005113C1">
            <w:pPr>
              <w:spacing w:after="20" w:line="240" w:lineRule="auto"/>
              <w:rPr>
                <w:sz w:val="32"/>
                <w:szCs w:val="40"/>
              </w:rPr>
            </w:pPr>
            <w:r w:rsidRPr="00BC0764">
              <w:rPr>
                <w:sz w:val="19"/>
                <w:szCs w:val="40"/>
              </w:rPr>
              <w:t>Program / Section</w:t>
            </w:r>
          </w:p>
        </w:tc>
        <w:tc>
          <w:tcPr>
            <w:tcW w:w="5328" w:type="dxa"/>
            <w:tcMar>
              <w:top w:w="80" w:type="dxa"/>
              <w:left w:w="90" w:type="dxa"/>
              <w:bottom w:w="80" w:type="dxa"/>
              <w:right w:w="90" w:type="dxa"/>
            </w:tcMar>
            <w:vAlign w:val="center"/>
          </w:tcPr>
          <w:p>
            <w:r>
              <w:t>MCA / D1P2633</w:t>
            </w:r>
          </w:p>
        </w:tc>
      </w:tr>
      <w:tr w:rsidR="00DF6AF4" w:rsidRPr="00BC0764" w14:paraId="1C862BAF" w14:textId="77777777" w:rsidTr="005113C1">
        <w:trPr>
          <w:trHeight w:val="454"/>
          <w:jc w:val="center"/>
        </w:trPr>
        <w:tc>
          <w:tcPr>
            <w:tcW w:w="5328" w:type="dxa"/>
            <w:tcMar>
              <w:top w:w="80" w:type="dxa"/>
              <w:left w:w="90" w:type="dxa"/>
              <w:bottom w:w="80" w:type="dxa"/>
              <w:right w:w="90" w:type="dxa"/>
            </w:tcMar>
            <w:vAlign w:val="center"/>
          </w:tcPr>
          <w:p w14:paraId="3BA91756" w14:textId="77777777" w:rsidR="00DF6AF4" w:rsidRPr="00BC0764" w:rsidRDefault="00000000">
            <w:pPr>
              <w:spacing w:after="20" w:line="240" w:lineRule="auto"/>
              <w:rPr>
                <w:sz w:val="32"/>
                <w:szCs w:val="40"/>
              </w:rPr>
            </w:pPr>
            <w:r w:rsidRPr="00BC0764">
              <w:rPr>
                <w:sz w:val="19"/>
                <w:szCs w:val="40"/>
              </w:rPr>
              <w:t>Activity Recording Period</w:t>
            </w:r>
          </w:p>
        </w:tc>
        <w:tc>
          <w:tcPr>
            <w:tcW w:w="5328" w:type="dxa"/>
            <w:tcMar>
              <w:top w:w="80" w:type="dxa"/>
              <w:left w:w="90" w:type="dxa"/>
              <w:bottom w:w="80" w:type="dxa"/>
              <w:right w:w="90" w:type="dxa"/>
            </w:tcMar>
            <w:vAlign w:val="center"/>
          </w:tcPr>
          <w:p>
            <w:r>
              <w:t>13 August 2026 to 25 September 2026</w:t>
            </w:r>
          </w:p>
        </w:tc>
      </w:tr>
      <w:tr w:rsidR="00DF6AF4" w:rsidRPr="00BC0764" w14:paraId="0490F92E" w14:textId="77777777" w:rsidTr="005113C1">
        <w:trPr>
          <w:trHeight w:val="454"/>
          <w:jc w:val="center"/>
        </w:trPr>
        <w:tc>
          <w:tcPr>
            <w:tcW w:w="5328" w:type="dxa"/>
            <w:tcMar>
              <w:top w:w="80" w:type="dxa"/>
              <w:left w:w="90" w:type="dxa"/>
              <w:bottom w:w="80" w:type="dxa"/>
              <w:right w:w="90" w:type="dxa"/>
            </w:tcMar>
            <w:vAlign w:val="center"/>
          </w:tcPr>
          <w:p w14:paraId="62468B4D" w14:textId="77777777" w:rsidR="00DF6AF4" w:rsidRPr="00BC0764" w:rsidRDefault="00000000">
            <w:pPr>
              <w:spacing w:after="20" w:line="240" w:lineRule="auto"/>
              <w:rPr>
                <w:sz w:val="32"/>
                <w:szCs w:val="40"/>
              </w:rPr>
            </w:pPr>
            <w:r w:rsidRPr="00BC0764">
              <w:rPr>
                <w:sz w:val="19"/>
                <w:szCs w:val="40"/>
              </w:rPr>
              <w:t>Date of Report Generation</w:t>
            </w:r>
          </w:p>
        </w:tc>
        <w:tc>
          <w:tcPr>
            <w:tcW w:w="5328" w:type="dxa"/>
            <w:tcMar>
              <w:top w:w="80" w:type="dxa"/>
              <w:left w:w="90" w:type="dxa"/>
              <w:bottom w:w="80" w:type="dxa"/>
              <w:right w:w="90" w:type="dxa"/>
            </w:tcMar>
            <w:vAlign w:val="center"/>
          </w:tcPr>
          <w:p>
            <w:r>
              <w:t>25 September 2026</w:t>
            </w:r>
          </w:p>
        </w:tc>
      </w:tr>
    </w:tbl>
    <w:p w14:paraId="48B3FDD4" w14:textId="77777777" w:rsidR="00DF6AF4" w:rsidRPr="00BC0764" w:rsidRDefault="00000000">
      <w:pPr>
        <w:pStyle w:val="Heading1"/>
        <w:spacing w:before="180" w:after="100"/>
        <w:rPr>
          <w:sz w:val="32"/>
          <w:szCs w:val="32"/>
        </w:rPr>
      </w:pPr>
      <w:r w:rsidRPr="00BC0764">
        <w:rPr>
          <w:rFonts w:ascii="Aptos Display" w:hAnsi="Aptos Display"/>
          <w:sz w:val="26"/>
          <w:szCs w:val="32"/>
        </w:rPr>
        <w:t>1. Activity Data Summary</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5210"/>
        <w:gridCol w:w="5194"/>
      </w:tblGrid>
      <w:tr w:rsidR="00DF6AF4" w:rsidRPr="00BC0764" w14:paraId="6672C3F8" w14:textId="77777777" w:rsidTr="005113C1">
        <w:trPr>
          <w:trHeight w:val="397"/>
          <w:tblHeader/>
          <w:jc w:val="center"/>
        </w:trPr>
        <w:tc>
          <w:tcPr>
            <w:tcW w:w="5328" w:type="dxa"/>
            <w:shd w:val="clear" w:color="auto" w:fill="D9EAF7"/>
            <w:tcMar>
              <w:top w:w="80" w:type="dxa"/>
              <w:left w:w="90" w:type="dxa"/>
              <w:bottom w:w="80" w:type="dxa"/>
              <w:right w:w="90" w:type="dxa"/>
            </w:tcMar>
            <w:vAlign w:val="center"/>
          </w:tcPr>
          <w:p w14:paraId="3C1D769F" w14:textId="77777777" w:rsidR="00DF6AF4" w:rsidRPr="00BC0764" w:rsidRDefault="00000000">
            <w:pPr>
              <w:spacing w:after="20" w:line="240" w:lineRule="auto"/>
              <w:jc w:val="center"/>
              <w:rPr>
                <w:sz w:val="28"/>
                <w:szCs w:val="40"/>
              </w:rPr>
            </w:pPr>
            <w:r w:rsidRPr="00BC0764">
              <w:rPr>
                <w:b/>
                <w:sz w:val="19"/>
                <w:szCs w:val="40"/>
              </w:rPr>
              <w:t>Particular</w:t>
            </w:r>
          </w:p>
        </w:tc>
        <w:tc>
          <w:tcPr>
            <w:tcW w:w="5328" w:type="dxa"/>
            <w:shd w:val="clear" w:color="auto" w:fill="D9EAF7"/>
            <w:tcMar>
              <w:top w:w="80" w:type="dxa"/>
              <w:left w:w="90" w:type="dxa"/>
              <w:bottom w:w="80" w:type="dxa"/>
              <w:right w:w="90" w:type="dxa"/>
            </w:tcMar>
            <w:vAlign w:val="center"/>
          </w:tcPr>
          <w:p w14:paraId="515C8BFA" w14:textId="77777777" w:rsidR="00DF6AF4" w:rsidRPr="00BC0764" w:rsidRDefault="00000000">
            <w:pPr>
              <w:spacing w:after="20" w:line="240" w:lineRule="auto"/>
              <w:jc w:val="center"/>
              <w:rPr>
                <w:sz w:val="28"/>
                <w:szCs w:val="40"/>
              </w:rPr>
            </w:pPr>
            <w:r w:rsidRPr="00BC0764">
              <w:rPr>
                <w:b/>
                <w:sz w:val="19"/>
                <w:szCs w:val="40"/>
              </w:rPr>
              <w:t>Value</w:t>
            </w:r>
          </w:p>
        </w:tc>
      </w:tr>
      <w:tr w:rsidR="00DF6AF4" w:rsidRPr="00BC0764" w14:paraId="1A717246" w14:textId="77777777" w:rsidTr="005113C1">
        <w:trPr>
          <w:trHeight w:val="397"/>
          <w:jc w:val="center"/>
        </w:trPr>
        <w:tc>
          <w:tcPr>
            <w:tcW w:w="5328" w:type="dxa"/>
            <w:tcMar>
              <w:top w:w="80" w:type="dxa"/>
              <w:left w:w="90" w:type="dxa"/>
              <w:bottom w:w="80" w:type="dxa"/>
              <w:right w:w="90" w:type="dxa"/>
            </w:tcMar>
            <w:vAlign w:val="center"/>
          </w:tcPr>
          <w:p w14:paraId="5BD4EC3D" w14:textId="77777777" w:rsidR="00DF6AF4" w:rsidRPr="00BC0764" w:rsidRDefault="00000000">
            <w:pPr>
              <w:spacing w:after="20" w:line="240" w:lineRule="auto"/>
              <w:rPr>
                <w:sz w:val="28"/>
                <w:szCs w:val="40"/>
              </w:rPr>
            </w:pPr>
            <w:r w:rsidRPr="00BC0764">
              <w:rPr>
                <w:sz w:val="19"/>
                <w:szCs w:val="40"/>
              </w:rPr>
              <w:t>Expected number of days</w:t>
            </w:r>
          </w:p>
        </w:tc>
        <w:tc>
          <w:tcPr>
            <w:tcW w:w="5328" w:type="dxa"/>
            <w:tcMar>
              <w:top w:w="80" w:type="dxa"/>
              <w:left w:w="90" w:type="dxa"/>
              <w:bottom w:w="80" w:type="dxa"/>
              <w:right w:w="90" w:type="dxa"/>
            </w:tcMar>
            <w:vAlign w:val="center"/>
          </w:tcPr>
          <w:p>
            <w:r>
              <w:t>40</w:t>
            </w:r>
          </w:p>
        </w:tc>
      </w:tr>
      <w:tr w:rsidR="00DF6AF4" w:rsidRPr="00BC0764" w14:paraId="03EA87A8" w14:textId="77777777" w:rsidTr="005113C1">
        <w:trPr>
          <w:trHeight w:val="397"/>
          <w:jc w:val="center"/>
        </w:trPr>
        <w:tc>
          <w:tcPr>
            <w:tcW w:w="5328" w:type="dxa"/>
            <w:tcMar>
              <w:top w:w="80" w:type="dxa"/>
              <w:left w:w="90" w:type="dxa"/>
              <w:bottom w:w="80" w:type="dxa"/>
              <w:right w:w="90" w:type="dxa"/>
            </w:tcMar>
            <w:vAlign w:val="center"/>
          </w:tcPr>
          <w:p w14:paraId="0D39991C" w14:textId="77777777" w:rsidR="00DF6AF4" w:rsidRPr="00BC0764" w:rsidRDefault="00000000">
            <w:pPr>
              <w:spacing w:after="20" w:line="240" w:lineRule="auto"/>
              <w:rPr>
                <w:sz w:val="28"/>
                <w:szCs w:val="40"/>
              </w:rPr>
            </w:pPr>
            <w:r w:rsidRPr="00BC0764">
              <w:rPr>
                <w:sz w:val="19"/>
                <w:szCs w:val="40"/>
              </w:rPr>
              <w:t>Valid days recorded</w:t>
            </w:r>
          </w:p>
        </w:tc>
        <w:tc>
          <w:tcPr>
            <w:tcW w:w="5328" w:type="dxa"/>
            <w:tcMar>
              <w:top w:w="80" w:type="dxa"/>
              <w:left w:w="90" w:type="dxa"/>
              <w:bottom w:w="80" w:type="dxa"/>
              <w:right w:w="90" w:type="dxa"/>
            </w:tcMar>
            <w:vAlign w:val="center"/>
          </w:tcPr>
          <w:p>
            <w:r>
              <w:t>40</w:t>
            </w:r>
          </w:p>
        </w:tc>
      </w:tr>
      <w:tr w:rsidR="00DF6AF4" w:rsidRPr="00BC0764" w14:paraId="3FD2E1EC" w14:textId="77777777" w:rsidTr="005113C1">
        <w:trPr>
          <w:trHeight w:val="397"/>
          <w:jc w:val="center"/>
        </w:trPr>
        <w:tc>
          <w:tcPr>
            <w:tcW w:w="5328" w:type="dxa"/>
            <w:tcMar>
              <w:top w:w="80" w:type="dxa"/>
              <w:left w:w="90" w:type="dxa"/>
              <w:bottom w:w="80" w:type="dxa"/>
              <w:right w:w="90" w:type="dxa"/>
            </w:tcMar>
            <w:vAlign w:val="center"/>
          </w:tcPr>
          <w:p w14:paraId="5762FD57" w14:textId="77777777" w:rsidR="00DF6AF4" w:rsidRPr="00BC0764" w:rsidRDefault="00000000">
            <w:pPr>
              <w:spacing w:after="20" w:line="240" w:lineRule="auto"/>
              <w:rPr>
                <w:sz w:val="28"/>
                <w:szCs w:val="40"/>
              </w:rPr>
            </w:pPr>
            <w:r w:rsidRPr="00BC0764">
              <w:rPr>
                <w:sz w:val="19"/>
                <w:szCs w:val="40"/>
              </w:rPr>
              <w:t>Missing days</w:t>
            </w:r>
          </w:p>
        </w:tc>
        <w:tc>
          <w:tcPr>
            <w:tcW w:w="5328" w:type="dxa"/>
            <w:tcMar>
              <w:top w:w="80" w:type="dxa"/>
              <w:left w:w="90" w:type="dxa"/>
              <w:bottom w:w="80" w:type="dxa"/>
              <w:right w:w="90" w:type="dxa"/>
            </w:tcMar>
            <w:vAlign w:val="center"/>
          </w:tcPr>
          <w:p>
            <w:r>
              <w:t>4</w:t>
            </w:r>
          </w:p>
        </w:tc>
      </w:tr>
      <w:tr w:rsidR="00DF6AF4" w:rsidRPr="00BC0764" w14:paraId="4C51A817" w14:textId="77777777" w:rsidTr="005113C1">
        <w:trPr>
          <w:trHeight w:val="397"/>
          <w:jc w:val="center"/>
        </w:trPr>
        <w:tc>
          <w:tcPr>
            <w:tcW w:w="5328" w:type="dxa"/>
            <w:tcMar>
              <w:top w:w="80" w:type="dxa"/>
              <w:left w:w="90" w:type="dxa"/>
              <w:bottom w:w="80" w:type="dxa"/>
              <w:right w:w="90" w:type="dxa"/>
            </w:tcMar>
            <w:vAlign w:val="center"/>
          </w:tcPr>
          <w:p w14:paraId="1831F566" w14:textId="77777777" w:rsidR="00DF6AF4" w:rsidRPr="00BC0764" w:rsidRDefault="00000000">
            <w:pPr>
              <w:spacing w:after="20" w:line="240" w:lineRule="auto"/>
              <w:rPr>
                <w:sz w:val="28"/>
                <w:szCs w:val="40"/>
              </w:rPr>
            </w:pPr>
            <w:r w:rsidRPr="00BC0764">
              <w:rPr>
                <w:sz w:val="19"/>
                <w:szCs w:val="40"/>
              </w:rPr>
              <w:t>Invalid / excluded records</w:t>
            </w:r>
          </w:p>
        </w:tc>
        <w:tc>
          <w:tcPr>
            <w:tcW w:w="5328" w:type="dxa"/>
            <w:tcMar>
              <w:top w:w="80" w:type="dxa"/>
              <w:left w:w="90" w:type="dxa"/>
              <w:bottom w:w="80" w:type="dxa"/>
              <w:right w:w="90" w:type="dxa"/>
            </w:tcMar>
            <w:vAlign w:val="center"/>
          </w:tcPr>
          <w:p>
            <w:r>
              <w:t>0</w:t>
            </w:r>
          </w:p>
        </w:tc>
      </w:tr>
      <w:tr w:rsidR="00DF6AF4" w:rsidRPr="00BC0764" w14:paraId="1E863538" w14:textId="77777777" w:rsidTr="005113C1">
        <w:trPr>
          <w:trHeight w:val="397"/>
          <w:jc w:val="center"/>
        </w:trPr>
        <w:tc>
          <w:tcPr>
            <w:tcW w:w="5328" w:type="dxa"/>
            <w:tcMar>
              <w:top w:w="80" w:type="dxa"/>
              <w:left w:w="90" w:type="dxa"/>
              <w:bottom w:w="80" w:type="dxa"/>
              <w:right w:w="90" w:type="dxa"/>
            </w:tcMar>
            <w:vAlign w:val="center"/>
          </w:tcPr>
          <w:p w14:paraId="73AA4CB3"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Sleep/day</w:t>
            </w:r>
          </w:p>
        </w:tc>
        <w:tc>
          <w:tcPr>
            <w:tcW w:w="5328" w:type="dxa"/>
            <w:tcMar>
              <w:top w:w="80" w:type="dxa"/>
              <w:left w:w="90" w:type="dxa"/>
              <w:bottom w:w="80" w:type="dxa"/>
              <w:right w:w="90" w:type="dxa"/>
            </w:tcMar>
            <w:vAlign w:val="center"/>
          </w:tcPr>
          <w:p>
            <w:r>
              <w:t>411.25 min</w:t>
            </w:r>
          </w:p>
        </w:tc>
      </w:tr>
      <w:tr w:rsidR="00DF6AF4" w:rsidRPr="00BC0764" w14:paraId="32831D0E" w14:textId="77777777" w:rsidTr="005113C1">
        <w:trPr>
          <w:trHeight w:val="397"/>
          <w:jc w:val="center"/>
        </w:trPr>
        <w:tc>
          <w:tcPr>
            <w:tcW w:w="5328" w:type="dxa"/>
            <w:tcMar>
              <w:top w:w="80" w:type="dxa"/>
              <w:left w:w="90" w:type="dxa"/>
              <w:bottom w:w="80" w:type="dxa"/>
              <w:right w:w="90" w:type="dxa"/>
            </w:tcMar>
            <w:vAlign w:val="center"/>
          </w:tcPr>
          <w:p w14:paraId="1DB45C0B"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Fitness/day</w:t>
            </w:r>
          </w:p>
        </w:tc>
        <w:tc>
          <w:tcPr>
            <w:tcW w:w="5328" w:type="dxa"/>
            <w:tcMar>
              <w:top w:w="80" w:type="dxa"/>
              <w:left w:w="90" w:type="dxa"/>
              <w:bottom w:w="80" w:type="dxa"/>
              <w:right w:w="90" w:type="dxa"/>
            </w:tcMar>
            <w:vAlign w:val="center"/>
          </w:tcPr>
          <w:p>
            <w:r>
              <w:t>26.62 min</w:t>
            </w:r>
          </w:p>
        </w:tc>
      </w:tr>
      <w:tr w:rsidR="00DF6AF4" w:rsidRPr="00BC0764" w14:paraId="2875A48C" w14:textId="77777777" w:rsidTr="005113C1">
        <w:trPr>
          <w:trHeight w:val="397"/>
          <w:jc w:val="center"/>
        </w:trPr>
        <w:tc>
          <w:tcPr>
            <w:tcW w:w="5328" w:type="dxa"/>
            <w:tcMar>
              <w:top w:w="80" w:type="dxa"/>
              <w:left w:w="90" w:type="dxa"/>
              <w:bottom w:w="80" w:type="dxa"/>
              <w:right w:w="90" w:type="dxa"/>
            </w:tcMar>
            <w:vAlign w:val="center"/>
          </w:tcPr>
          <w:p w14:paraId="6AFE806B"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Study/day</w:t>
            </w:r>
          </w:p>
        </w:tc>
        <w:tc>
          <w:tcPr>
            <w:tcW w:w="5328" w:type="dxa"/>
            <w:tcMar>
              <w:top w:w="80" w:type="dxa"/>
              <w:left w:w="90" w:type="dxa"/>
              <w:bottom w:w="80" w:type="dxa"/>
              <w:right w:w="90" w:type="dxa"/>
            </w:tcMar>
            <w:vAlign w:val="center"/>
          </w:tcPr>
          <w:p>
            <w:r>
              <w:t>336.88 min</w:t>
            </w:r>
          </w:p>
        </w:tc>
      </w:tr>
      <w:tr w:rsidR="00DF6AF4" w:rsidRPr="00BC0764" w14:paraId="349D0A35" w14:textId="77777777" w:rsidTr="005113C1">
        <w:trPr>
          <w:trHeight w:val="397"/>
          <w:jc w:val="center"/>
        </w:trPr>
        <w:tc>
          <w:tcPr>
            <w:tcW w:w="5328" w:type="dxa"/>
            <w:tcMar>
              <w:top w:w="80" w:type="dxa"/>
              <w:left w:w="90" w:type="dxa"/>
              <w:bottom w:w="80" w:type="dxa"/>
              <w:right w:w="90" w:type="dxa"/>
            </w:tcMar>
            <w:vAlign w:val="center"/>
          </w:tcPr>
          <w:p w14:paraId="44365B23"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Coding/day</w:t>
            </w:r>
          </w:p>
        </w:tc>
        <w:tc>
          <w:tcPr>
            <w:tcW w:w="5328" w:type="dxa"/>
            <w:tcMar>
              <w:top w:w="80" w:type="dxa"/>
              <w:left w:w="90" w:type="dxa"/>
              <w:bottom w:w="80" w:type="dxa"/>
              <w:right w:w="90" w:type="dxa"/>
            </w:tcMar>
            <w:vAlign w:val="center"/>
          </w:tcPr>
          <w:p>
            <w:r>
              <w:t>127.50 min</w:t>
            </w:r>
          </w:p>
        </w:tc>
      </w:tr>
      <w:tr w:rsidR="00DF6AF4" w:rsidRPr="00BC0764" w14:paraId="64FB08A7" w14:textId="77777777" w:rsidTr="005113C1">
        <w:trPr>
          <w:trHeight w:val="397"/>
          <w:jc w:val="center"/>
        </w:trPr>
        <w:tc>
          <w:tcPr>
            <w:tcW w:w="5328" w:type="dxa"/>
            <w:tcMar>
              <w:top w:w="80" w:type="dxa"/>
              <w:left w:w="90" w:type="dxa"/>
              <w:bottom w:w="80" w:type="dxa"/>
              <w:right w:w="90" w:type="dxa"/>
            </w:tcMar>
            <w:vAlign w:val="center"/>
          </w:tcPr>
          <w:p w14:paraId="079D6A66" w14:textId="77777777" w:rsidR="00DF6AF4" w:rsidRPr="00BC0764" w:rsidRDefault="00000000">
            <w:pPr>
              <w:spacing w:after="20" w:line="240" w:lineRule="auto"/>
              <w:rPr>
                <w:sz w:val="28"/>
                <w:szCs w:val="40"/>
              </w:rPr>
            </w:pPr>
            <w:r w:rsidRPr="00BC0764">
              <w:rPr>
                <w:sz w:val="19"/>
                <w:szCs w:val="40"/>
              </w:rPr>
              <w:t xml:space="preserve">Average </w:t>
            </w:r>
            <w:r w:rsidR="005113C1" w:rsidRPr="00BC0764">
              <w:rPr>
                <w:sz w:val="19"/>
                <w:szCs w:val="40"/>
              </w:rPr>
              <w:t>Class/day</w:t>
            </w:r>
          </w:p>
        </w:tc>
        <w:tc>
          <w:tcPr>
            <w:tcW w:w="5328" w:type="dxa"/>
            <w:tcMar>
              <w:top w:w="80" w:type="dxa"/>
              <w:left w:w="90" w:type="dxa"/>
              <w:bottom w:w="80" w:type="dxa"/>
              <w:right w:w="90" w:type="dxa"/>
            </w:tcMar>
            <w:vAlign w:val="center"/>
          </w:tcPr>
          <w:p>
            <w:r>
              <w:t>187.25 min</w:t>
            </w:r>
          </w:p>
        </w:tc>
      </w:tr>
      <w:tr w:rsidR="00DF6AF4" w:rsidRPr="00BC0764" w14:paraId="16262B98" w14:textId="77777777" w:rsidTr="005113C1">
        <w:trPr>
          <w:trHeight w:val="397"/>
          <w:jc w:val="center"/>
        </w:trPr>
        <w:tc>
          <w:tcPr>
            <w:tcW w:w="5328" w:type="dxa"/>
            <w:tcMar>
              <w:top w:w="80" w:type="dxa"/>
              <w:left w:w="90" w:type="dxa"/>
              <w:bottom w:w="80" w:type="dxa"/>
              <w:right w:w="90" w:type="dxa"/>
            </w:tcMar>
            <w:vAlign w:val="center"/>
          </w:tcPr>
          <w:p w14:paraId="0D87D5C6" w14:textId="77777777" w:rsidR="00DF6AF4" w:rsidRPr="00BC0764" w:rsidRDefault="00000000">
            <w:pPr>
              <w:spacing w:after="20" w:line="240" w:lineRule="auto"/>
              <w:rPr>
                <w:sz w:val="28"/>
                <w:szCs w:val="40"/>
              </w:rPr>
            </w:pPr>
            <w:r w:rsidRPr="00BC0764">
              <w:rPr>
                <w:sz w:val="19"/>
                <w:szCs w:val="40"/>
              </w:rPr>
              <w:t xml:space="preserve">Average Other </w:t>
            </w:r>
            <w:r w:rsidR="005113C1" w:rsidRPr="00BC0764">
              <w:rPr>
                <w:sz w:val="19"/>
                <w:szCs w:val="40"/>
              </w:rPr>
              <w:t>Activities/day</w:t>
            </w:r>
          </w:p>
        </w:tc>
        <w:tc>
          <w:tcPr>
            <w:tcW w:w="5328" w:type="dxa"/>
            <w:tcMar>
              <w:top w:w="80" w:type="dxa"/>
              <w:left w:w="90" w:type="dxa"/>
              <w:bottom w:w="80" w:type="dxa"/>
              <w:right w:w="90" w:type="dxa"/>
            </w:tcMar>
            <w:vAlign w:val="center"/>
          </w:tcPr>
          <w:p>
            <w:r>
              <w:t>40.75 min</w:t>
            </w:r>
          </w:p>
        </w:tc>
      </w:tr>
      <w:tr w:rsidR="00DF6AF4" w:rsidRPr="00BC0764" w14:paraId="74604FCB" w14:textId="77777777" w:rsidTr="005113C1">
        <w:trPr>
          <w:trHeight w:val="397"/>
          <w:jc w:val="center"/>
        </w:trPr>
        <w:tc>
          <w:tcPr>
            <w:tcW w:w="5328" w:type="dxa"/>
            <w:tcMar>
              <w:top w:w="80" w:type="dxa"/>
              <w:left w:w="90" w:type="dxa"/>
              <w:bottom w:w="80" w:type="dxa"/>
              <w:right w:w="90" w:type="dxa"/>
            </w:tcMar>
            <w:vAlign w:val="center"/>
          </w:tcPr>
          <w:p w14:paraId="51632A07" w14:textId="77777777" w:rsidR="00DF6AF4" w:rsidRPr="00BC0764" w:rsidRDefault="00000000">
            <w:pPr>
              <w:spacing w:after="20" w:line="240" w:lineRule="auto"/>
              <w:rPr>
                <w:sz w:val="28"/>
                <w:szCs w:val="40"/>
              </w:rPr>
            </w:pPr>
            <w:r w:rsidRPr="00BC0764">
              <w:rPr>
                <w:sz w:val="19"/>
                <w:szCs w:val="40"/>
              </w:rPr>
              <w:t>Average Free / Unaccounte</w:t>
            </w:r>
            <w:r w:rsidR="004403CD" w:rsidRPr="00BC0764">
              <w:rPr>
                <w:sz w:val="19"/>
                <w:szCs w:val="40"/>
              </w:rPr>
              <w:t>d</w:t>
            </w:r>
            <w:r w:rsidRPr="00BC0764">
              <w:rPr>
                <w:sz w:val="19"/>
                <w:szCs w:val="40"/>
              </w:rPr>
              <w:t xml:space="preserve"> </w:t>
            </w:r>
            <w:r w:rsidR="005113C1" w:rsidRPr="00BC0764">
              <w:rPr>
                <w:sz w:val="19"/>
                <w:szCs w:val="40"/>
              </w:rPr>
              <w:t>Time/day</w:t>
            </w:r>
          </w:p>
        </w:tc>
        <w:tc>
          <w:tcPr>
            <w:tcW w:w="5328" w:type="dxa"/>
            <w:tcMar>
              <w:top w:w="80" w:type="dxa"/>
              <w:left w:w="90" w:type="dxa"/>
              <w:bottom w:w="80" w:type="dxa"/>
              <w:right w:w="90" w:type="dxa"/>
            </w:tcMar>
            <w:vAlign w:val="center"/>
          </w:tcPr>
          <w:p>
            <w:r>
              <w:t>309.75 min</w:t>
            </w:r>
          </w:p>
        </w:tc>
      </w:tr>
    </w:tbl>
    <w:p w14:paraId="2DE21848" w14:textId="77777777" w:rsidR="004403CD" w:rsidRPr="00BC0764" w:rsidRDefault="004403CD" w:rsidP="004403CD">
      <w:pPr>
        <w:pStyle w:val="Heading1"/>
        <w:rPr>
          <w:sz w:val="32"/>
          <w:szCs w:val="32"/>
        </w:rPr>
      </w:pPr>
    </w:p>
    <w:p w14:paraId="55CA4D9C" w14:textId="77777777" w:rsidR="00A50115" w:rsidRPr="00BC0764" w:rsidRDefault="00A50115" w:rsidP="00A50115">
      <w:pPr>
        <w:rPr>
          <w:sz w:val="20"/>
          <w:szCs w:val="24"/>
        </w:rPr>
      </w:pPr>
    </w:p>
    <w:p w14:paraId="4D103023" w14:textId="77777777" w:rsidR="004403CD" w:rsidRPr="00BC0764" w:rsidRDefault="00000000" w:rsidP="004403CD">
      <w:pPr>
        <w:pStyle w:val="Heading1"/>
        <w:spacing w:before="180" w:after="100"/>
        <w:rPr>
          <w:sz w:val="32"/>
          <w:szCs w:val="32"/>
        </w:rPr>
      </w:pPr>
      <w:r w:rsidRPr="00BC0764">
        <w:rPr>
          <w:rFonts w:ascii="Aptos Display" w:hAnsi="Aptos Display"/>
          <w:sz w:val="26"/>
          <w:szCs w:val="32"/>
        </w:rPr>
        <w:t>2. Index Values</w:t>
      </w:r>
    </w:p>
    <w:p w14:paraId="19B003FF" w14:textId="77777777" w:rsidR="00BC0764" w:rsidRPr="00BC0764" w:rsidRDefault="00BC0764" w:rsidP="00BC0764">
      <w:pPr>
        <w:rPr>
          <w:sz w:val="18"/>
        </w:rPr>
      </w:pP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603"/>
        <w:gridCol w:w="2595"/>
        <w:gridCol w:w="2616"/>
        <w:gridCol w:w="2590"/>
      </w:tblGrid>
      <w:tr w:rsidR="00DF6AF4" w:rsidRPr="00BC0764" w14:paraId="48C1025C" w14:textId="77777777" w:rsidTr="00A50115">
        <w:trPr>
          <w:trHeight w:val="397"/>
          <w:tblHeader/>
          <w:jc w:val="center"/>
        </w:trPr>
        <w:tc>
          <w:tcPr>
            <w:tcW w:w="2232" w:type="dxa"/>
            <w:shd w:val="clear" w:color="auto" w:fill="D9EAF7"/>
            <w:tcMar>
              <w:top w:w="80" w:type="dxa"/>
              <w:left w:w="90" w:type="dxa"/>
              <w:bottom w:w="80" w:type="dxa"/>
              <w:right w:w="90" w:type="dxa"/>
            </w:tcMar>
            <w:vAlign w:val="center"/>
          </w:tcPr>
          <w:p>
            <w:pPr>
              <w:spacing w:after="0" w:before="0"/>
            </w:pPr>
            <w:r>
              <w:t>Index Name</w:t>
            </w:r>
          </w:p>
        </w:tc>
        <w:tc>
          <w:tcPr>
            <w:tcW w:w="2232" w:type="dxa"/>
            <w:shd w:val="clear" w:color="auto" w:fill="D9EAF7"/>
            <w:tcMar>
              <w:top w:w="80" w:type="dxa"/>
              <w:left w:w="90" w:type="dxa"/>
              <w:bottom w:w="80" w:type="dxa"/>
              <w:right w:w="90" w:type="dxa"/>
            </w:tcMar>
            <w:vAlign w:val="center"/>
          </w:tcPr>
          <w:p>
            <w:pPr>
              <w:spacing w:after="0" w:before="0"/>
            </w:pPr>
            <w:r>
              <w:t>Acronym</w:t>
            </w:r>
          </w:p>
        </w:tc>
        <w:tc>
          <w:tcPr>
            <w:tcW w:w="4680" w:type="dxa"/>
            <w:shd w:val="clear" w:color="auto" w:fill="D9EAF7"/>
            <w:tcMar>
              <w:top w:w="80" w:type="dxa"/>
              <w:left w:w="90" w:type="dxa"/>
              <w:bottom w:w="80" w:type="dxa"/>
              <w:right w:w="90" w:type="dxa"/>
            </w:tcMar>
            <w:vAlign w:val="center"/>
          </w:tcPr>
          <w:p>
            <w:pPr>
              <w:spacing w:after="0" w:before="0"/>
            </w:pPr>
            <w:r>
              <w:t>Formula</w:t>
            </w:r>
          </w:p>
        </w:tc>
        <w:tc>
          <w:tcPr>
            <w:tcW w:w="72" w:type="dxa"/>
            <w:shd w:val="clear" w:color="auto" w:fill="D9EAF7"/>
            <w:tcMar>
              <w:top w:w="80" w:type="dxa"/>
              <w:left w:w="90" w:type="dxa"/>
              <w:bottom w:w="80" w:type="dxa"/>
              <w:right w:w="90" w:type="dxa"/>
            </w:tcMar>
            <w:vAlign w:val="center"/>
          </w:tcPr>
          <w:p>
            <w:pPr>
              <w:spacing w:after="0" w:before="0"/>
            </w:pPr>
            <w:r/>
          </w:p>
        </w:tc>
      </w:tr>
      <w:tr w:rsidR="00E965C2" w:rsidRPr="00BC0764" w14:paraId="5FEE9C3E" w14:textId="77777777" w:rsidTr="00A50115">
        <w:trPr>
          <w:trHeight w:val="397"/>
          <w:jc w:val="center"/>
        </w:trPr>
        <w:tc>
          <w:tcPr>
            <w:tcW w:w="2232" w:type="dxa"/>
            <w:tcMar>
              <w:top w:w="80" w:type="dxa"/>
              <w:left w:w="90" w:type="dxa"/>
              <w:bottom w:w="80" w:type="dxa"/>
              <w:right w:w="90" w:type="dxa"/>
            </w:tcMar>
            <w:vAlign w:val="center"/>
          </w:tcPr>
          <w:p>
            <w:pPr>
              <w:spacing w:after="0" w:before="0"/>
            </w:pPr>
            <w:r>
              <w:t>Personal Activity Index</w:t>
            </w:r>
          </w:p>
        </w:tc>
        <w:tc>
          <w:tcPr>
            <w:tcW w:w="2232" w:type="dxa"/>
            <w:tcMar>
              <w:top w:w="80" w:type="dxa"/>
              <w:left w:w="90" w:type="dxa"/>
              <w:bottom w:w="80" w:type="dxa"/>
              <w:right w:w="90" w:type="dxa"/>
            </w:tcMar>
            <w:vAlign w:val="center"/>
          </w:tcPr>
          <w:p>
            <w:r>
              <w:t>PAI</w:t>
            </w:r>
          </w:p>
        </w:tc>
        <w:tc>
          <w:tcPr>
            <w:tcW w:w="4680" w:type="dxa"/>
            <w:tcMar>
              <w:top w:w="80" w:type="dxa"/>
              <w:left w:w="90" w:type="dxa"/>
              <w:bottom w:w="80" w:type="dxa"/>
              <w:right w:w="90" w:type="dxa"/>
            </w:tcMar>
            <w:vAlign w:val="center"/>
          </w:tcPr>
          <w:p>
            <w:pPr>
              <w:spacing w:after="0" w:before="0"/>
            </w:pPr>
            <w:r>
              <w:t>PAI = 0.15(TPI) + 0.20(AAI) + 0.15(PhAI) + 0.20(SRI) + 0.15(TUI) + 0.10(EI) + 0.05(DCI)</w:t>
            </w:r>
          </w:p>
        </w:tc>
        <w:tc>
          <w:tcPr>
            <w:tcW w:w="72" w:type="dxa"/>
            <w:tcMar>
              <w:top w:w="80" w:type="dxa"/>
              <w:left w:w="90" w:type="dxa"/>
              <w:bottom w:w="80" w:type="dxa"/>
              <w:right w:w="90" w:type="dxa"/>
            </w:tcMar>
            <w:vAlign w:val="center"/>
          </w:tcPr>
          <w:p>
            <w:pPr>
              <w:spacing w:after="0" w:before="0"/>
            </w:pPr>
            <w:r/>
          </w:p>
        </w:tc>
      </w:tr>
      <w:tr w:rsidR="00E965C2" w:rsidRPr="00BC0764" w14:paraId="0B8BA4C5" w14:textId="77777777" w:rsidTr="00A50115">
        <w:trPr>
          <w:trHeight w:val="397"/>
          <w:jc w:val="center"/>
        </w:trPr>
        <w:tc>
          <w:tcPr>
            <w:tcW w:w="2232" w:type="dxa"/>
            <w:tcMar>
              <w:top w:w="80" w:type="dxa"/>
              <w:left w:w="90" w:type="dxa"/>
              <w:bottom w:w="80" w:type="dxa"/>
              <w:right w:w="90" w:type="dxa"/>
            </w:tcMar>
            <w:vAlign w:val="center"/>
          </w:tcPr>
          <w:p>
            <w:pPr>
              <w:spacing w:after="0" w:before="0"/>
            </w:pPr>
            <w:r>
              <w:t>Tech Productivity</w:t>
            </w:r>
          </w:p>
        </w:tc>
        <w:tc>
          <w:tcPr>
            <w:tcW w:w="2232" w:type="dxa"/>
            <w:tcMar>
              <w:top w:w="80" w:type="dxa"/>
              <w:left w:w="90" w:type="dxa"/>
              <w:bottom w:w="80" w:type="dxa"/>
              <w:right w:w="90" w:type="dxa"/>
            </w:tcMar>
            <w:vAlign w:val="center"/>
          </w:tcPr>
          <w:p>
            <w:r>
              <w:t>TPI</w:t>
            </w:r>
          </w:p>
        </w:tc>
        <w:tc>
          <w:tcPr>
            <w:tcW w:w="4680" w:type="dxa"/>
            <w:tcMar>
              <w:top w:w="80" w:type="dxa"/>
              <w:left w:w="90" w:type="dxa"/>
              <w:bottom w:w="80" w:type="dxa"/>
              <w:right w:w="90" w:type="dxa"/>
            </w:tcMar>
            <w:vAlign w:val="center"/>
          </w:tcPr>
          <w:p>
            <w:pPr>
              <w:spacing w:after="0" w:before="0"/>
            </w:pPr>
            <w:r>
              <w:t>TPI = Average(Coding Time per valid recorded day)</w:t>
            </w:r>
          </w:p>
        </w:tc>
        <w:tc>
          <w:tcPr>
            <w:tcW w:w="72" w:type="dxa"/>
            <w:tcMar>
              <w:top w:w="80" w:type="dxa"/>
              <w:left w:w="90" w:type="dxa"/>
              <w:bottom w:w="80" w:type="dxa"/>
              <w:right w:w="90" w:type="dxa"/>
            </w:tcMar>
            <w:vAlign w:val="center"/>
          </w:tcPr>
          <w:p>
            <w:pPr>
              <w:spacing w:after="0" w:before="0"/>
            </w:pPr>
            <w:r/>
          </w:p>
        </w:tc>
      </w:tr>
      <w:tr w:rsidR="00E965C2" w:rsidRPr="00BC0764" w14:paraId="56B61EE2" w14:textId="77777777" w:rsidTr="00A50115">
        <w:trPr>
          <w:trHeight w:val="397"/>
          <w:jc w:val="center"/>
        </w:trPr>
        <w:tc>
          <w:tcPr>
            <w:tcW w:w="2232" w:type="dxa"/>
            <w:tcMar>
              <w:top w:w="80" w:type="dxa"/>
              <w:left w:w="90" w:type="dxa"/>
              <w:bottom w:w="80" w:type="dxa"/>
              <w:right w:w="90" w:type="dxa"/>
            </w:tcMar>
            <w:vAlign w:val="center"/>
          </w:tcPr>
          <w:p>
            <w:pPr>
              <w:spacing w:after="0" w:before="0"/>
            </w:pPr>
            <w:r>
              <w:t>Academic Activity</w:t>
            </w:r>
          </w:p>
        </w:tc>
        <w:tc>
          <w:tcPr>
            <w:tcW w:w="2232" w:type="dxa"/>
            <w:tcMar>
              <w:top w:w="80" w:type="dxa"/>
              <w:left w:w="90" w:type="dxa"/>
              <w:bottom w:w="80" w:type="dxa"/>
              <w:right w:w="90" w:type="dxa"/>
            </w:tcMar>
            <w:vAlign w:val="center"/>
          </w:tcPr>
          <w:p>
            <w:r>
              <w:t>AAI</w:t>
            </w:r>
          </w:p>
        </w:tc>
        <w:tc>
          <w:tcPr>
            <w:tcW w:w="4680" w:type="dxa"/>
            <w:tcMar>
              <w:top w:w="80" w:type="dxa"/>
              <w:left w:w="90" w:type="dxa"/>
              <w:bottom w:w="80" w:type="dxa"/>
              <w:right w:w="90" w:type="dxa"/>
            </w:tcMar>
            <w:vAlign w:val="center"/>
          </w:tcPr>
          <w:p>
            <w:pPr>
              <w:spacing w:after="0" w:before="0"/>
            </w:pPr>
            <w:r>
              <w:t>AAI = Average(Study Time + Class Time per valid recorded day)</w:t>
            </w:r>
          </w:p>
        </w:tc>
        <w:tc>
          <w:tcPr>
            <w:tcW w:w="72" w:type="dxa"/>
            <w:tcMar>
              <w:top w:w="80" w:type="dxa"/>
              <w:left w:w="90" w:type="dxa"/>
              <w:bottom w:w="80" w:type="dxa"/>
              <w:right w:w="90" w:type="dxa"/>
            </w:tcMar>
            <w:vAlign w:val="center"/>
          </w:tcPr>
          <w:p>
            <w:pPr>
              <w:spacing w:after="0" w:before="0"/>
            </w:pPr>
            <w:r/>
          </w:p>
        </w:tc>
      </w:tr>
      <w:tr w:rsidR="00E965C2" w:rsidRPr="00BC0764" w14:paraId="34B1FF1D" w14:textId="77777777" w:rsidTr="00A50115">
        <w:trPr>
          <w:trHeight w:val="397"/>
          <w:jc w:val="center"/>
        </w:trPr>
        <w:tc>
          <w:tcPr>
            <w:tcW w:w="2232" w:type="dxa"/>
            <w:tcMar>
              <w:top w:w="80" w:type="dxa"/>
              <w:left w:w="90" w:type="dxa"/>
              <w:bottom w:w="80" w:type="dxa"/>
              <w:right w:w="90" w:type="dxa"/>
            </w:tcMar>
            <w:vAlign w:val="center"/>
          </w:tcPr>
          <w:p>
            <w:pPr>
              <w:spacing w:after="0" w:before="0"/>
            </w:pPr>
            <w:r>
              <w:t>Physical Activity</w:t>
            </w:r>
          </w:p>
        </w:tc>
        <w:tc>
          <w:tcPr>
            <w:tcW w:w="2232" w:type="dxa"/>
            <w:tcMar>
              <w:top w:w="80" w:type="dxa"/>
              <w:left w:w="90" w:type="dxa"/>
              <w:bottom w:w="80" w:type="dxa"/>
              <w:right w:w="90" w:type="dxa"/>
            </w:tcMar>
            <w:vAlign w:val="center"/>
          </w:tcPr>
          <w:p>
            <w:r>
              <w:t>PhAI</w:t>
            </w:r>
          </w:p>
        </w:tc>
        <w:tc>
          <w:tcPr>
            <w:tcW w:w="4680" w:type="dxa"/>
            <w:tcMar>
              <w:top w:w="80" w:type="dxa"/>
              <w:left w:w="90" w:type="dxa"/>
              <w:bottom w:w="80" w:type="dxa"/>
              <w:right w:w="90" w:type="dxa"/>
            </w:tcMar>
            <w:vAlign w:val="center"/>
          </w:tcPr>
          <w:p>
            <w:pPr>
              <w:spacing w:after="0" w:before="0"/>
            </w:pPr>
            <w:r>
              <w:t>PhAI = Average(Fitness Time per valid recorded day)</w:t>
            </w:r>
          </w:p>
        </w:tc>
        <w:tc>
          <w:tcPr>
            <w:tcW w:w="72" w:type="dxa"/>
            <w:tcMar>
              <w:top w:w="80" w:type="dxa"/>
              <w:left w:w="90" w:type="dxa"/>
              <w:bottom w:w="80" w:type="dxa"/>
              <w:right w:w="90" w:type="dxa"/>
            </w:tcMar>
            <w:vAlign w:val="center"/>
          </w:tcPr>
          <w:p>
            <w:pPr>
              <w:spacing w:after="0" w:before="0"/>
            </w:pPr>
            <w:r/>
          </w:p>
        </w:tc>
      </w:tr>
      <w:tr w:rsidR="00E965C2" w:rsidRPr="00BC0764" w14:paraId="11A05DEA" w14:textId="77777777" w:rsidTr="00A50115">
        <w:trPr>
          <w:trHeight w:val="397"/>
          <w:jc w:val="center"/>
        </w:trPr>
        <w:tc>
          <w:tcPr>
            <w:tcW w:w="2232" w:type="dxa"/>
            <w:tcMar>
              <w:top w:w="80" w:type="dxa"/>
              <w:left w:w="90" w:type="dxa"/>
              <w:bottom w:w="80" w:type="dxa"/>
              <w:right w:w="90" w:type="dxa"/>
            </w:tcMar>
            <w:vAlign w:val="center"/>
          </w:tcPr>
          <w:p>
            <w:pPr>
              <w:spacing w:after="0" w:before="0"/>
            </w:pPr>
            <w:r>
              <w:t>Sleep &amp; Recovery</w:t>
            </w:r>
          </w:p>
        </w:tc>
        <w:tc>
          <w:tcPr>
            <w:tcW w:w="2232" w:type="dxa"/>
            <w:tcMar>
              <w:top w:w="80" w:type="dxa"/>
              <w:left w:w="90" w:type="dxa"/>
              <w:bottom w:w="80" w:type="dxa"/>
              <w:right w:w="90" w:type="dxa"/>
            </w:tcMar>
            <w:vAlign w:val="center"/>
          </w:tcPr>
          <w:p>
            <w:r>
              <w:t>SRI</w:t>
            </w:r>
          </w:p>
        </w:tc>
        <w:tc>
          <w:tcPr>
            <w:tcW w:w="4680" w:type="dxa"/>
            <w:tcMar>
              <w:top w:w="80" w:type="dxa"/>
              <w:left w:w="90" w:type="dxa"/>
              <w:bottom w:w="80" w:type="dxa"/>
              <w:right w:w="90" w:type="dxa"/>
            </w:tcMar>
            <w:vAlign w:val="center"/>
          </w:tcPr>
          <w:p>
            <w:pPr>
              <w:spacing w:after="0" w:before="0"/>
            </w:pPr>
            <w:r>
              <w:t>SRI = Average(Sleep Time per valid recorded day)</w:t>
            </w:r>
          </w:p>
        </w:tc>
        <w:tc>
          <w:tcPr>
            <w:tcW w:w="72" w:type="dxa"/>
            <w:tcMar>
              <w:top w:w="80" w:type="dxa"/>
              <w:left w:w="90" w:type="dxa"/>
              <w:bottom w:w="80" w:type="dxa"/>
              <w:right w:w="90" w:type="dxa"/>
            </w:tcMar>
            <w:vAlign w:val="center"/>
          </w:tcPr>
          <w:p>
            <w:pPr>
              <w:spacing w:after="0" w:before="0"/>
            </w:pPr>
            <w:r/>
          </w:p>
        </w:tc>
      </w:tr>
      <w:tr w:rsidR="00E965C2" w:rsidRPr="00BC0764" w14:paraId="7BE8E10E" w14:textId="77777777" w:rsidTr="00A50115">
        <w:trPr>
          <w:trHeight w:val="397"/>
          <w:jc w:val="center"/>
        </w:trPr>
        <w:tc>
          <w:tcPr>
            <w:tcW w:w="2232" w:type="dxa"/>
            <w:tcMar>
              <w:top w:w="80" w:type="dxa"/>
              <w:left w:w="90" w:type="dxa"/>
              <w:bottom w:w="80" w:type="dxa"/>
              <w:right w:w="90" w:type="dxa"/>
            </w:tcMar>
            <w:vAlign w:val="center"/>
          </w:tcPr>
          <w:p>
            <w:pPr>
              <w:spacing w:after="0" w:before="0"/>
            </w:pPr>
            <w:r>
              <w:t>Activity Balance</w:t>
            </w:r>
          </w:p>
        </w:tc>
        <w:tc>
          <w:tcPr>
            <w:tcW w:w="2232" w:type="dxa"/>
            <w:tcMar>
              <w:top w:w="80" w:type="dxa"/>
              <w:left w:w="90" w:type="dxa"/>
              <w:bottom w:w="80" w:type="dxa"/>
              <w:right w:w="90" w:type="dxa"/>
            </w:tcMar>
            <w:vAlign w:val="center"/>
          </w:tcPr>
          <w:p>
            <w:r>
              <w:t>ABI</w:t>
            </w:r>
          </w:p>
        </w:tc>
        <w:tc>
          <w:tcPr>
            <w:tcW w:w="4680" w:type="dxa"/>
            <w:tcMar>
              <w:top w:w="80" w:type="dxa"/>
              <w:left w:w="90" w:type="dxa"/>
              <w:bottom w:w="80" w:type="dxa"/>
              <w:right w:w="90" w:type="dxa"/>
            </w:tcMar>
            <w:vAlign w:val="center"/>
          </w:tcPr>
          <w:p>
            <w:pPr>
              <w:spacing w:after="0" w:before="0"/>
            </w:pPr>
            <w:r>
              <w:t>ABI = Average(Free / Unaccounted Time per valid recorded day)</w:t>
            </w:r>
          </w:p>
        </w:tc>
        <w:tc>
          <w:tcPr>
            <w:tcW w:w="72" w:type="dxa"/>
            <w:tcMar>
              <w:top w:w="80" w:type="dxa"/>
              <w:left w:w="90" w:type="dxa"/>
              <w:bottom w:w="80" w:type="dxa"/>
              <w:right w:w="90" w:type="dxa"/>
            </w:tcMar>
            <w:vAlign w:val="center"/>
          </w:tcPr>
          <w:p>
            <w:pPr>
              <w:spacing w:after="0" w:before="0"/>
            </w:pPr>
            <w:r/>
          </w:p>
        </w:tc>
      </w:tr>
      <w:tr w:rsidR="00E965C2" w:rsidRPr="00BC0764" w14:paraId="73216CCF" w14:textId="77777777" w:rsidTr="00A50115">
        <w:trPr>
          <w:trHeight w:val="397"/>
          <w:jc w:val="center"/>
        </w:trPr>
        <w:tc>
          <w:tcPr>
            <w:tcW w:w="2232" w:type="dxa"/>
            <w:tcMar>
              <w:top w:w="80" w:type="dxa"/>
              <w:left w:w="90" w:type="dxa"/>
              <w:bottom w:w="80" w:type="dxa"/>
              <w:right w:w="90" w:type="dxa"/>
            </w:tcMar>
            <w:vAlign w:val="center"/>
          </w:tcPr>
          <w:p>
            <w:pPr>
              <w:spacing w:after="0" w:before="0"/>
            </w:pPr>
            <w:r>
              <w:t>Time Utilization</w:t>
            </w:r>
          </w:p>
        </w:tc>
        <w:tc>
          <w:tcPr>
            <w:tcW w:w="2232" w:type="dxa"/>
            <w:tcMar>
              <w:top w:w="80" w:type="dxa"/>
              <w:left w:w="90" w:type="dxa"/>
              <w:bottom w:w="80" w:type="dxa"/>
              <w:right w:w="90" w:type="dxa"/>
            </w:tcMar>
            <w:vAlign w:val="center"/>
          </w:tcPr>
          <w:p>
            <w:r>
              <w:t>TUI</w:t>
            </w:r>
          </w:p>
        </w:tc>
        <w:tc>
          <w:tcPr>
            <w:tcW w:w="4680" w:type="dxa"/>
            <w:tcMar>
              <w:top w:w="80" w:type="dxa"/>
              <w:left w:w="90" w:type="dxa"/>
              <w:bottom w:w="80" w:type="dxa"/>
              <w:right w:w="90" w:type="dxa"/>
            </w:tcMar>
            <w:vAlign w:val="center"/>
          </w:tcPr>
          <w:p>
            <w:pPr>
              <w:spacing w:after="0" w:before="0"/>
            </w:pPr>
            <w:r>
              <w:t>TUI = Average(Total Tracked Time per valid recorded day)</w:t>
            </w:r>
          </w:p>
        </w:tc>
        <w:tc>
          <w:tcPr>
            <w:tcW w:w="72" w:type="dxa"/>
            <w:tcMar>
              <w:top w:w="80" w:type="dxa"/>
              <w:left w:w="90" w:type="dxa"/>
              <w:bottom w:w="80" w:type="dxa"/>
              <w:right w:w="90" w:type="dxa"/>
            </w:tcMar>
            <w:vAlign w:val="center"/>
          </w:tcPr>
          <w:p>
            <w:pPr>
              <w:spacing w:after="0" w:before="0"/>
            </w:pPr>
            <w:r/>
          </w:p>
        </w:tc>
      </w:tr>
      <w:tr w:rsidR="00E965C2" w:rsidRPr="00BC0764" w14:paraId="6E7960CC" w14:textId="77777777" w:rsidTr="00A50115">
        <w:trPr>
          <w:trHeight w:val="397"/>
          <w:jc w:val="center"/>
        </w:trPr>
        <w:tc>
          <w:tcPr>
            <w:tcW w:w="2232" w:type="dxa"/>
            <w:tcMar>
              <w:top w:w="80" w:type="dxa"/>
              <w:left w:w="90" w:type="dxa"/>
              <w:bottom w:w="80" w:type="dxa"/>
              <w:right w:w="90" w:type="dxa"/>
            </w:tcMar>
            <w:vAlign w:val="center"/>
          </w:tcPr>
          <w:p>
            <w:pPr>
              <w:spacing w:after="0" w:before="0"/>
            </w:pPr>
            <w:r>
              <w:t>Experience Index</w:t>
            </w:r>
          </w:p>
        </w:tc>
        <w:tc>
          <w:tcPr>
            <w:tcW w:w="2232" w:type="dxa"/>
            <w:tcMar>
              <w:top w:w="80" w:type="dxa"/>
              <w:left w:w="90" w:type="dxa"/>
              <w:bottom w:w="80" w:type="dxa"/>
              <w:right w:w="90" w:type="dxa"/>
            </w:tcMar>
            <w:vAlign w:val="center"/>
          </w:tcPr>
          <w:p>
            <w:r>
              <w:t>EI</w:t>
            </w:r>
          </w:p>
        </w:tc>
        <w:tc>
          <w:tcPr>
            <w:tcW w:w="4680" w:type="dxa"/>
            <w:tcMar>
              <w:top w:w="80" w:type="dxa"/>
              <w:left w:w="90" w:type="dxa"/>
              <w:bottom w:w="80" w:type="dxa"/>
              <w:right w:w="90" w:type="dxa"/>
            </w:tcMar>
            <w:vAlign w:val="center"/>
          </w:tcPr>
          <w:p>
            <w:pPr>
              <w:spacing w:after="0" w:before="0"/>
            </w:pPr>
            <w:r>
              <w:t>EI = Average of daily (Feeling Score + Satisfaction Score + Energy Score) / 3</w:t>
            </w:r>
          </w:p>
        </w:tc>
        <w:tc>
          <w:tcPr>
            <w:tcW w:w="72" w:type="dxa"/>
            <w:tcMar>
              <w:top w:w="80" w:type="dxa"/>
              <w:left w:w="90" w:type="dxa"/>
              <w:bottom w:w="80" w:type="dxa"/>
              <w:right w:w="90" w:type="dxa"/>
            </w:tcMar>
            <w:vAlign w:val="center"/>
          </w:tcPr>
          <w:p>
            <w:pPr>
              <w:spacing w:after="0" w:before="0"/>
            </w:pPr>
            <w:r/>
          </w:p>
        </w:tc>
      </w:tr>
      <w:tr w:rsidR="00E965C2" w:rsidRPr="00BC0764" w14:paraId="76DB312E" w14:textId="77777777" w:rsidTr="00A50115">
        <w:trPr>
          <w:trHeight w:val="397"/>
          <w:jc w:val="center"/>
        </w:trPr>
        <w:tc>
          <w:tcPr>
            <w:tcW w:w="2232" w:type="dxa"/>
            <w:tcMar>
              <w:top w:w="80" w:type="dxa"/>
              <w:left w:w="90" w:type="dxa"/>
              <w:bottom w:w="80" w:type="dxa"/>
              <w:right w:w="90" w:type="dxa"/>
            </w:tcMar>
            <w:vAlign w:val="center"/>
          </w:tcPr>
          <w:p>
            <w:pPr>
              <w:spacing w:after="0" w:before="0"/>
            </w:pPr>
            <w:r>
              <w:t>Data Continuity Index</w:t>
            </w:r>
          </w:p>
        </w:tc>
        <w:tc>
          <w:tcPr>
            <w:tcW w:w="2232" w:type="dxa"/>
            <w:tcMar>
              <w:top w:w="80" w:type="dxa"/>
              <w:left w:w="90" w:type="dxa"/>
              <w:bottom w:w="80" w:type="dxa"/>
              <w:right w:w="90" w:type="dxa"/>
            </w:tcMar>
            <w:vAlign w:val="center"/>
          </w:tcPr>
          <w:p>
            <w:r>
              <w:t>DCI</w:t>
            </w:r>
          </w:p>
        </w:tc>
        <w:tc>
          <w:tcPr>
            <w:tcW w:w="4680" w:type="dxa"/>
            <w:tcMar>
              <w:top w:w="80" w:type="dxa"/>
              <w:left w:w="90" w:type="dxa"/>
              <w:bottom w:w="80" w:type="dxa"/>
              <w:right w:w="90" w:type="dxa"/>
            </w:tcMar>
            <w:vAlign w:val="center"/>
          </w:tcPr>
          <w:p>
            <w:pPr>
              <w:spacing w:after="0" w:before="0"/>
            </w:pPr>
            <w:r>
              <w:t>DCI = (Valid Recorded Days / Expected Days) × 100</w:t>
            </w:r>
          </w:p>
        </w:tc>
        <w:tc>
          <w:tcPr>
            <w:tcW w:w="72" w:type="dxa"/>
            <w:tcMar>
              <w:top w:w="80" w:type="dxa"/>
              <w:left w:w="90" w:type="dxa"/>
              <w:bottom w:w="80" w:type="dxa"/>
              <w:right w:w="90" w:type="dxa"/>
            </w:tcMar>
            <w:vAlign w:val="center"/>
          </w:tcPr>
          <w:p>
            <w:pPr>
              <w:spacing w:after="0" w:before="0"/>
            </w:pPr>
            <w:r/>
          </w:p>
        </w:tc>
      </w:tr>
    </w:tbl>
    <w:p w14:paraId="23D53CC3" w14:textId="77777777" w:rsidR="00BC0764" w:rsidRPr="00BC0764" w:rsidRDefault="00BC0764" w:rsidP="00A50115">
      <w:pPr>
        <w:jc w:val="both"/>
        <w:rPr>
          <w:sz w:val="40"/>
          <w:szCs w:val="48"/>
        </w:rPr>
      </w:pPr>
    </w:p>
    <w:p w14:paraId="17EA4261" w14:textId="77777777" w:rsidR="00DF6AF4" w:rsidRDefault="00000000">
      <w:pPr>
        <w:pStyle w:val="Heading1"/>
        <w:spacing w:before="180" w:after="100"/>
        <w:rPr>
          <w:sz w:val="40"/>
          <w:szCs w:val="40"/>
        </w:rPr>
      </w:pPr>
      <w:r w:rsidRPr="00BC0764">
        <w:rPr>
          <w:rFonts w:ascii="Aptos Display" w:hAnsi="Aptos Display"/>
          <w:sz w:val="26"/>
          <w:szCs w:val="40"/>
        </w:rPr>
        <w:t>3. Key Findings from My Data</w:t>
      </w:r>
    </w:p>
    <w:p w14:paraId="54ACFF60" w14:textId="77777777" w:rsidR="00BC0764" w:rsidRPr="00BC0764" w:rsidRDefault="00BC0764" w:rsidP="00BC0764"/>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662"/>
        <w:gridCol w:w="5441"/>
        <w:gridCol w:w="4301"/>
      </w:tblGrid>
      <w:tr w:rsidR="00DF6AF4" w:rsidRPr="00BC0764" w14:paraId="0141B77C" w14:textId="77777777" w:rsidTr="004403CD">
        <w:trPr>
          <w:trHeight w:val="397"/>
          <w:tblHeader/>
          <w:jc w:val="center"/>
        </w:trPr>
        <w:tc>
          <w:tcPr>
            <w:tcW w:w="675" w:type="dxa"/>
            <w:shd w:val="clear" w:color="auto" w:fill="D9EAF7"/>
            <w:tcMar>
              <w:top w:w="80" w:type="dxa"/>
              <w:left w:w="90" w:type="dxa"/>
              <w:bottom w:w="80" w:type="dxa"/>
              <w:right w:w="90" w:type="dxa"/>
            </w:tcMar>
            <w:vAlign w:val="center"/>
          </w:tcPr>
          <w:p w14:paraId="11014F38" w14:textId="77777777" w:rsidR="00DF6AF4" w:rsidRPr="00BC0764" w:rsidRDefault="00000000">
            <w:pPr>
              <w:spacing w:after="20" w:line="240" w:lineRule="auto"/>
              <w:jc w:val="center"/>
              <w:rPr>
                <w:sz w:val="40"/>
                <w:szCs w:val="52"/>
              </w:rPr>
            </w:pPr>
            <w:r w:rsidRPr="00BC0764">
              <w:rPr>
                <w:b/>
                <w:sz w:val="19"/>
                <w:szCs w:val="52"/>
              </w:rPr>
              <w:t>No.</w:t>
            </w:r>
          </w:p>
        </w:tc>
        <w:tc>
          <w:tcPr>
            <w:tcW w:w="5670" w:type="dxa"/>
            <w:shd w:val="clear" w:color="auto" w:fill="D9EAF7"/>
            <w:tcMar>
              <w:top w:w="80" w:type="dxa"/>
              <w:left w:w="90" w:type="dxa"/>
              <w:bottom w:w="80" w:type="dxa"/>
              <w:right w:w="90" w:type="dxa"/>
            </w:tcMar>
            <w:vAlign w:val="center"/>
          </w:tcPr>
          <w:p w14:paraId="7A48D1DC" w14:textId="77777777" w:rsidR="00DF6AF4" w:rsidRPr="00BC0764" w:rsidRDefault="00B82014">
            <w:pPr>
              <w:spacing w:after="20" w:line="240" w:lineRule="auto"/>
              <w:jc w:val="center"/>
              <w:rPr>
                <w:sz w:val="40"/>
                <w:szCs w:val="52"/>
              </w:rPr>
            </w:pPr>
            <w:r w:rsidRPr="00BC0764">
              <w:rPr>
                <w:b/>
                <w:sz w:val="19"/>
                <w:szCs w:val="52"/>
              </w:rPr>
              <w:t>Correlation/Observation</w:t>
            </w:r>
          </w:p>
        </w:tc>
        <w:tc>
          <w:tcPr>
            <w:tcW w:w="4527" w:type="dxa"/>
            <w:shd w:val="clear" w:color="auto" w:fill="D9EAF7"/>
            <w:tcMar>
              <w:top w:w="80" w:type="dxa"/>
              <w:left w:w="90" w:type="dxa"/>
              <w:bottom w:w="80" w:type="dxa"/>
              <w:right w:w="90" w:type="dxa"/>
            </w:tcMar>
            <w:vAlign w:val="center"/>
          </w:tcPr>
          <w:p w14:paraId="56A7DFCE" w14:textId="77777777" w:rsidR="00DF6AF4" w:rsidRPr="00BC0764" w:rsidRDefault="00000000">
            <w:pPr>
              <w:spacing w:after="20" w:line="240" w:lineRule="auto"/>
              <w:jc w:val="center"/>
              <w:rPr>
                <w:sz w:val="40"/>
                <w:szCs w:val="52"/>
              </w:rPr>
            </w:pPr>
            <w:r w:rsidRPr="00BC0764">
              <w:rPr>
                <w:b/>
                <w:sz w:val="19"/>
                <w:szCs w:val="52"/>
              </w:rPr>
              <w:t>Evidence from my data</w:t>
            </w:r>
          </w:p>
        </w:tc>
      </w:tr>
      <w:tr w:rsidR="00DF6AF4" w:rsidRPr="00BC0764" w14:paraId="2C29D17D" w14:textId="77777777" w:rsidTr="004403CD">
        <w:trPr>
          <w:trHeight w:val="397"/>
          <w:jc w:val="center"/>
        </w:trPr>
        <w:tc>
          <w:tcPr>
            <w:tcW w:w="675" w:type="dxa"/>
            <w:tcMar>
              <w:top w:w="80" w:type="dxa"/>
              <w:left w:w="90" w:type="dxa"/>
              <w:bottom w:w="80" w:type="dxa"/>
              <w:right w:w="90" w:type="dxa"/>
            </w:tcMar>
            <w:vAlign w:val="center"/>
          </w:tcPr>
          <w:p>
            <w:r>
              <w:t>1</w:t>
            </w:r>
          </w:p>
        </w:tc>
        <w:tc>
          <w:tcPr>
            <w:tcW w:w="5670" w:type="dxa"/>
            <w:tcMar>
              <w:top w:w="80" w:type="dxa"/>
              <w:left w:w="90" w:type="dxa"/>
              <w:bottom w:w="80" w:type="dxa"/>
              <w:right w:w="90" w:type="dxa"/>
            </w:tcMar>
            <w:vAlign w:val="center"/>
          </w:tcPr>
          <w:p>
            <w:r>
              <w:t>Sleep ↔ Energy</w:t>
            </w:r>
          </w:p>
        </w:tc>
        <w:tc>
          <w:tcPr>
            <w:tcW w:w="4527" w:type="dxa"/>
            <w:tcMar>
              <w:top w:w="80" w:type="dxa"/>
              <w:left w:w="90" w:type="dxa"/>
              <w:bottom w:w="80" w:type="dxa"/>
              <w:right w:w="90" w:type="dxa"/>
            </w:tcMar>
            <w:vAlign w:val="center"/>
          </w:tcPr>
          <w:p>
            <w:r>
              <w:t>Correlation = 0.588. Moderate positive relationship.</w:t>
            </w:r>
          </w:p>
        </w:tc>
      </w:tr>
      <w:tr w:rsidR="00DF6AF4" w:rsidRPr="00BC0764" w14:paraId="51AC7C3B" w14:textId="77777777" w:rsidTr="004403CD">
        <w:trPr>
          <w:trHeight w:val="397"/>
          <w:jc w:val="center"/>
        </w:trPr>
        <w:tc>
          <w:tcPr>
            <w:tcW w:w="675" w:type="dxa"/>
            <w:tcMar>
              <w:top w:w="80" w:type="dxa"/>
              <w:left w:w="90" w:type="dxa"/>
              <w:bottom w:w="80" w:type="dxa"/>
              <w:right w:w="90" w:type="dxa"/>
            </w:tcMar>
            <w:vAlign w:val="center"/>
          </w:tcPr>
          <w:p>
            <w:r>
              <w:t>2</w:t>
            </w:r>
          </w:p>
        </w:tc>
        <w:tc>
          <w:tcPr>
            <w:tcW w:w="5670" w:type="dxa"/>
            <w:tcMar>
              <w:top w:w="80" w:type="dxa"/>
              <w:left w:w="90" w:type="dxa"/>
              <w:bottom w:w="80" w:type="dxa"/>
              <w:right w:w="90" w:type="dxa"/>
            </w:tcMar>
            <w:vAlign w:val="center"/>
          </w:tcPr>
          <w:p>
            <w:r>
              <w:t>Study ↔ Satisfaction</w:t>
            </w:r>
          </w:p>
        </w:tc>
        <w:tc>
          <w:tcPr>
            <w:tcW w:w="4527" w:type="dxa"/>
            <w:tcMar>
              <w:top w:w="80" w:type="dxa"/>
              <w:left w:w="90" w:type="dxa"/>
              <w:bottom w:w="80" w:type="dxa"/>
              <w:right w:w="90" w:type="dxa"/>
            </w:tcMar>
            <w:vAlign w:val="center"/>
          </w:tcPr>
          <w:p>
            <w:r>
              <w:t>Correlation = 0.809. Strong positive relationship.</w:t>
            </w:r>
          </w:p>
        </w:tc>
      </w:tr>
      <w:tr w:rsidR="00DF6AF4" w:rsidRPr="00BC0764" w14:paraId="03B208F5" w14:textId="77777777" w:rsidTr="004403CD">
        <w:trPr>
          <w:trHeight w:val="397"/>
          <w:jc w:val="center"/>
        </w:trPr>
        <w:tc>
          <w:tcPr>
            <w:tcW w:w="675" w:type="dxa"/>
            <w:tcMar>
              <w:top w:w="80" w:type="dxa"/>
              <w:left w:w="90" w:type="dxa"/>
              <w:bottom w:w="80" w:type="dxa"/>
              <w:right w:w="90" w:type="dxa"/>
            </w:tcMar>
            <w:vAlign w:val="center"/>
          </w:tcPr>
          <w:p>
            <w:r>
              <w:t>3</w:t>
            </w:r>
          </w:p>
        </w:tc>
        <w:tc>
          <w:tcPr>
            <w:tcW w:w="5670" w:type="dxa"/>
            <w:tcMar>
              <w:top w:w="80" w:type="dxa"/>
              <w:left w:w="90" w:type="dxa"/>
              <w:bottom w:w="80" w:type="dxa"/>
              <w:right w:w="90" w:type="dxa"/>
            </w:tcMar>
            <w:vAlign w:val="center"/>
          </w:tcPr>
          <w:p>
            <w:r>
              <w:t>Coding ↔ Energy</w:t>
            </w:r>
          </w:p>
        </w:tc>
        <w:tc>
          <w:tcPr>
            <w:tcW w:w="4527" w:type="dxa"/>
            <w:tcMar>
              <w:top w:w="80" w:type="dxa"/>
              <w:left w:w="90" w:type="dxa"/>
              <w:bottom w:w="80" w:type="dxa"/>
              <w:right w:w="90" w:type="dxa"/>
            </w:tcMar>
            <w:vAlign w:val="center"/>
          </w:tcPr>
          <w:p>
            <w:r>
              <w:t>Correlation = -0.614. Moderate negative relationship.</w:t>
            </w:r>
          </w:p>
        </w:tc>
      </w:tr>
    </w:tbl>
    <w:p w14:paraId="22735677" w14:textId="77777777" w:rsidR="00DF6AF4" w:rsidRPr="00BC0764" w:rsidRDefault="00000000">
      <w:pPr>
        <w:pStyle w:val="Heading1"/>
        <w:spacing w:before="180" w:after="100"/>
        <w:rPr>
          <w:sz w:val="40"/>
          <w:szCs w:val="40"/>
        </w:rPr>
      </w:pPr>
      <w:r w:rsidRPr="00BC0764">
        <w:rPr>
          <w:rFonts w:ascii="Aptos Display" w:hAnsi="Aptos Display"/>
          <w:sz w:val="26"/>
          <w:szCs w:val="40"/>
        </w:rPr>
        <w:lastRenderedPageBreak/>
        <w:t>4. Findings About Myself (100–200 words)</w:t>
      </w:r>
    </w:p>
    <w:p w14:paraId="4F2045DE" w14:textId="0D246B41" w:rsidR="00DF6AF4" w:rsidRPr="00BC0764" w:rsidRDefault="00000000" w:rsidP="00BC0764">
      <w:pPr>
        <w:jc w:val="both"/>
        <w:rPr>
          <w:sz w:val="36"/>
          <w:szCs w:val="44"/>
        </w:rPr>
      </w:pPr>
      <w:r>
        <w:t>From my activity data, I found that my routine is divided mainly between sleep, fitness, study, coding, classes and other activities. Across 40 valid days, I averaged 336.88 minutes of study and 127.50 minutes of coding each day. My average class time was 187.25 minutes, while fitness averaged 26.62 minutes per day. Sleep averaged 411.25 minutes per day, and 309.75 minutes per day remained free or unaccounted for. The relationship analysis showed a moderate positive relationship between sleep and energy (0.588), a strong positive relationship between study and satisfaction (0.809), and a moderate negative relationship between coding and energy (-0.614). This activity log helped me understand how my time was distributed and how different activities were related to my reported experience.</w:t>
      </w:r>
    </w:p>
    <w:p w14:paraId="242547FE" w14:textId="77777777" w:rsidR="00DF6AF4" w:rsidRPr="00BC0764" w:rsidRDefault="00000000">
      <w:pPr>
        <w:pStyle w:val="Heading1"/>
        <w:spacing w:before="180" w:after="100"/>
        <w:rPr>
          <w:sz w:val="40"/>
          <w:szCs w:val="40"/>
        </w:rPr>
      </w:pPr>
      <w:r w:rsidRPr="00BC0764">
        <w:rPr>
          <w:rFonts w:ascii="Aptos Display" w:hAnsi="Aptos Display"/>
          <w:sz w:val="26"/>
          <w:szCs w:val="40"/>
        </w:rPr>
        <w:t>5. Areas and Ways to Improve My Lifestyle (100–200 words)</w:t>
      </w:r>
    </w:p>
    <w:p w14:paraId="3BE40BD2" w14:textId="49335389" w:rsidR="004403CD" w:rsidRPr="00BC0764" w:rsidRDefault="00000000" w:rsidP="00BC0764">
      <w:pPr>
        <w:jc w:val="both"/>
        <w:rPr>
          <w:sz w:val="36"/>
          <w:szCs w:val="44"/>
        </w:rPr>
      </w:pPr>
      <w:r>
        <w:t>Based on my activity data, I want to keep my study and coding routine organized while making better use of my free time. My average free or unaccounted time was 309.75 minutes per day, so I can plan part of this time for revision, project work and other useful activities. My average study time was 336.88 minutes per day, so I want to maintain this academic routine consistently. Coding averaged 127.50 minutes per day, and the data showed a moderate negative relationship between coding and energy, so I can pay attention to how I schedule coding sessions and balance them with rest. I will also continue maintaining fitness and a regular sleep routine. Tracking these activities over time will help me compare future routines with this 40-day recording period.</w:t>
      </w:r>
    </w:p>
    <w:p w14:paraId="36A63C73" w14:textId="77777777" w:rsidR="00DF6AF4" w:rsidRPr="00BC0764" w:rsidRDefault="00000000">
      <w:pPr>
        <w:pStyle w:val="Heading1"/>
        <w:spacing w:before="180" w:after="100"/>
        <w:rPr>
          <w:sz w:val="40"/>
          <w:szCs w:val="40"/>
        </w:rPr>
      </w:pPr>
      <w:r w:rsidRPr="00BC0764">
        <w:rPr>
          <w:rFonts w:ascii="Aptos Display" w:hAnsi="Aptos Display"/>
          <w:sz w:val="26"/>
          <w:szCs w:val="40"/>
        </w:rPr>
        <w:t>6. Student Declaration</w:t>
      </w:r>
    </w:p>
    <w:p w14:paraId="2269D45B" w14:textId="77777777" w:rsidR="00DF6AF4" w:rsidRPr="00BC0764" w:rsidRDefault="00000000">
      <w:pPr>
        <w:rPr>
          <w:sz w:val="28"/>
          <w:szCs w:val="36"/>
        </w:rPr>
      </w:pPr>
      <w:r w:rsidRPr="00BC0764">
        <w:rPr>
          <w:sz w:val="28"/>
          <w:szCs w:val="36"/>
        </w:rPr>
        <w:t>I confirm that the values entered in this report have been generated from my submitted activity data using my Python program and that the report represents my own analysis.</w:t>
      </w:r>
    </w:p>
    <w:tbl>
      <w:tblPr>
        <w:tblStyle w:val="TableGrid"/>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3469"/>
        <w:gridCol w:w="3474"/>
        <w:gridCol w:w="3461"/>
      </w:tblGrid>
      <w:tr w:rsidR="00DF6AF4" w:rsidRPr="00BC0764" w14:paraId="10172A62" w14:textId="77777777" w:rsidTr="004403CD">
        <w:trPr>
          <w:trHeight w:val="397"/>
          <w:tblHeader/>
          <w:jc w:val="center"/>
        </w:trPr>
        <w:tc>
          <w:tcPr>
            <w:tcW w:w="3552" w:type="dxa"/>
            <w:shd w:val="clear" w:color="auto" w:fill="D9EAF7"/>
            <w:tcMar>
              <w:top w:w="80" w:type="dxa"/>
              <w:left w:w="90" w:type="dxa"/>
              <w:bottom w:w="80" w:type="dxa"/>
              <w:right w:w="90" w:type="dxa"/>
            </w:tcMar>
            <w:vAlign w:val="center"/>
          </w:tcPr>
          <w:p w14:paraId="510472F6" w14:textId="77777777" w:rsidR="00DF6AF4" w:rsidRPr="00BC0764" w:rsidRDefault="00000000">
            <w:pPr>
              <w:spacing w:after="20" w:line="240" w:lineRule="auto"/>
              <w:jc w:val="center"/>
              <w:rPr>
                <w:sz w:val="36"/>
                <w:szCs w:val="44"/>
              </w:rPr>
            </w:pPr>
            <w:r w:rsidRPr="00BC0764">
              <w:rPr>
                <w:b/>
                <w:sz w:val="19"/>
                <w:szCs w:val="44"/>
              </w:rPr>
              <w:t>Student Name</w:t>
            </w:r>
          </w:p>
        </w:tc>
        <w:tc>
          <w:tcPr>
            <w:tcW w:w="3552" w:type="dxa"/>
            <w:shd w:val="clear" w:color="auto" w:fill="D9EAF7"/>
            <w:tcMar>
              <w:top w:w="80" w:type="dxa"/>
              <w:left w:w="90" w:type="dxa"/>
              <w:bottom w:w="80" w:type="dxa"/>
              <w:right w:w="90" w:type="dxa"/>
            </w:tcMar>
            <w:vAlign w:val="center"/>
          </w:tcPr>
          <w:p w14:paraId="32BB2148" w14:textId="6849931B" w:rsidR="00D6363A" w:rsidRPr="00BC0764" w:rsidRDefault="00BC0764">
            <w:pPr>
              <w:spacing w:after="20" w:line="240" w:lineRule="auto"/>
              <w:jc w:val="center"/>
              <w:rPr>
                <w:b/>
                <w:bCs/>
                <w:sz w:val="24"/>
                <w:szCs w:val="32"/>
              </w:rPr>
            </w:pPr>
            <w:r w:rsidRPr="00BC0764">
              <w:rPr>
                <w:b/>
                <w:bCs/>
                <w:sz w:val="19"/>
                <w:szCs w:val="40"/>
              </w:rPr>
              <w:t>Signature</w:t>
            </w:r>
          </w:p>
        </w:tc>
        <w:tc>
          <w:tcPr>
            <w:tcW w:w="3552" w:type="dxa"/>
            <w:shd w:val="clear" w:color="auto" w:fill="D9EAF7"/>
            <w:tcMar>
              <w:top w:w="80" w:type="dxa"/>
              <w:left w:w="90" w:type="dxa"/>
              <w:bottom w:w="80" w:type="dxa"/>
              <w:right w:w="90" w:type="dxa"/>
            </w:tcMar>
            <w:vAlign w:val="center"/>
          </w:tcPr>
          <w:p w14:paraId="4FF89FCC" w14:textId="77777777" w:rsidR="00DF6AF4" w:rsidRPr="00BC0764" w:rsidRDefault="00000000">
            <w:pPr>
              <w:spacing w:after="20" w:line="240" w:lineRule="auto"/>
              <w:jc w:val="center"/>
              <w:rPr>
                <w:sz w:val="36"/>
                <w:szCs w:val="44"/>
              </w:rPr>
            </w:pPr>
            <w:r w:rsidRPr="00BC0764">
              <w:rPr>
                <w:b/>
                <w:sz w:val="19"/>
                <w:szCs w:val="44"/>
              </w:rPr>
              <w:t>Date</w:t>
            </w:r>
          </w:p>
        </w:tc>
      </w:tr>
      <w:tr w:rsidR="00DF6AF4" w:rsidRPr="00BC0764" w14:paraId="22B21694" w14:textId="77777777" w:rsidTr="00A50115">
        <w:trPr>
          <w:trHeight w:val="624"/>
          <w:jc w:val="center"/>
        </w:trPr>
        <w:tc>
          <w:tcPr>
            <w:tcW w:w="3552" w:type="dxa"/>
            <w:tcMar>
              <w:top w:w="80" w:type="dxa"/>
              <w:left w:w="90" w:type="dxa"/>
              <w:bottom w:w="80" w:type="dxa"/>
              <w:right w:w="90" w:type="dxa"/>
            </w:tcMar>
            <w:vAlign w:val="center"/>
          </w:tcPr>
          <w:p>
            <w:r>
              <w:t>Jasika Pathania</w:t>
            </w:r>
          </w:p>
        </w:tc>
        <w:tc>
          <w:tcPr>
            <w:tcW w:w="3552" w:type="dxa"/>
            <w:tcMar>
              <w:top w:w="80" w:type="dxa"/>
              <w:left w:w="90" w:type="dxa"/>
              <w:bottom w:w="80" w:type="dxa"/>
              <w:right w:w="90" w:type="dxa"/>
            </w:tcMar>
            <w:vAlign w:val="center"/>
          </w:tcPr>
          <w:p w14:paraId="15379557" w14:textId="77777777" w:rsidR="00DF6AF4" w:rsidRPr="00BC0764" w:rsidRDefault="00DF6AF4">
            <w:pPr>
              <w:spacing w:after="20" w:line="240" w:lineRule="auto"/>
              <w:rPr>
                <w:sz w:val="36"/>
                <w:szCs w:val="44"/>
              </w:rPr>
            </w:pPr>
          </w:p>
        </w:tc>
        <w:tc>
          <w:tcPr>
            <w:tcW w:w="3552" w:type="dxa"/>
            <w:tcMar>
              <w:top w:w="80" w:type="dxa"/>
              <w:left w:w="90" w:type="dxa"/>
              <w:bottom w:w="80" w:type="dxa"/>
              <w:right w:w="90" w:type="dxa"/>
            </w:tcMar>
            <w:vAlign w:val="center"/>
          </w:tcPr>
          <w:p>
            <w:r>
              <w:t>25 September 2026</w:t>
            </w:r>
          </w:p>
        </w:tc>
      </w:tr>
    </w:tbl>
    <w:p w14:paraId="2518EEAE" w14:textId="77777777" w:rsidR="00BC55B3" w:rsidRPr="00BC0764" w:rsidRDefault="00BC55B3" w:rsidP="004403CD">
      <w:pPr>
        <w:jc w:val="center"/>
        <w:rPr>
          <w:sz w:val="20"/>
          <w:szCs w:val="24"/>
        </w:rPr>
      </w:pPr>
    </w:p>
    <w:sectPr w:rsidR="00BC55B3" w:rsidRPr="00BC076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2FB6D" w14:textId="77777777" w:rsidR="008533D7" w:rsidRDefault="008533D7">
      <w:pPr>
        <w:spacing w:after="0" w:line="240" w:lineRule="auto"/>
      </w:pPr>
      <w:r>
        <w:separator/>
      </w:r>
    </w:p>
  </w:endnote>
  <w:endnote w:type="continuationSeparator" w:id="0">
    <w:p w14:paraId="5878CDFF" w14:textId="77777777" w:rsidR="008533D7" w:rsidRDefault="00853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D2876"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395D1" w14:textId="77777777" w:rsidR="008533D7" w:rsidRDefault="008533D7">
      <w:pPr>
        <w:spacing w:after="0" w:line="240" w:lineRule="auto"/>
      </w:pPr>
      <w:r>
        <w:separator/>
      </w:r>
    </w:p>
  </w:footnote>
  <w:footnote w:type="continuationSeparator" w:id="0">
    <w:p w14:paraId="42DE655C" w14:textId="77777777" w:rsidR="008533D7" w:rsidRDefault="00853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055"/>
    <w:rsid w:val="0038573F"/>
    <w:rsid w:val="004403CD"/>
    <w:rsid w:val="005113C1"/>
    <w:rsid w:val="005D628C"/>
    <w:rsid w:val="00644745"/>
    <w:rsid w:val="0071694F"/>
    <w:rsid w:val="007D0CEA"/>
    <w:rsid w:val="008533D7"/>
    <w:rsid w:val="008B7565"/>
    <w:rsid w:val="009406AE"/>
    <w:rsid w:val="00A50115"/>
    <w:rsid w:val="00A93983"/>
    <w:rsid w:val="00AA1D8D"/>
    <w:rsid w:val="00B47730"/>
    <w:rsid w:val="00B82014"/>
    <w:rsid w:val="00BC0764"/>
    <w:rsid w:val="00BC55B3"/>
    <w:rsid w:val="00CB0664"/>
    <w:rsid w:val="00D6363A"/>
    <w:rsid w:val="00DC7DFF"/>
    <w:rsid w:val="00DF6AF4"/>
    <w:rsid w:val="00E965C2"/>
    <w:rsid w:val="00FC693F"/>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83832"/>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pPr>
      <w:spacing w:after="8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cp:lastModifiedBy>
  <cp:revision>11</cp:revision>
  <dcterms:created xsi:type="dcterms:W3CDTF">2013-12-23T23:15:00Z</dcterms:created>
  <dcterms:modified xsi:type="dcterms:W3CDTF">2026-09-21T18:21:00Z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